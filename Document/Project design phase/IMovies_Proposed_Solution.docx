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C374A"/>
          <w:sz w:val="20"/>
        </w:rPr>
        <w:t>PROJECT DESIGN PHASE</w:t>
      </w:r>
    </w:p>
    <w:p>
      <w:pPr>
        <w:jc w:val="center"/>
      </w:pPr>
      <w:r>
        <w:rPr>
          <w:b/>
          <w:color w:val="1A2437"/>
          <w:sz w:val="36"/>
        </w:rPr>
        <w:t>Proposed Solution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32"/>
        <w:gridCol w:w="7632"/>
      </w:tblGrid>
      <w:tr>
        <w:tc>
          <w:tcPr>
            <w:tcW w:type="dxa" w:w="5040"/>
            <w:shd w:fill="F0F2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 October 2026</w:t>
            </w:r>
          </w:p>
        </w:tc>
      </w:tr>
      <w:tr>
        <w:tc>
          <w:tcPr>
            <w:tcW w:type="dxa" w:w="5040"/>
            <w:shd w:fill="F0F2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040"/>
            <w:shd w:fill="F0F2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IMovies – Movie Ticket Booking System</w:t>
            </w:r>
          </w:p>
        </w:tc>
      </w:tr>
      <w:tr>
        <w:tc>
          <w:tcPr>
            <w:tcW w:type="dxa" w:w="5040"/>
            <w:shd w:fill="F0F2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/>
      <w:r>
        <w:rPr>
          <w:b/>
          <w:color w:val="1C2A41"/>
          <w:sz w:val="26"/>
        </w:rPr>
        <w:t>Proposed Solution for IMovies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2232"/>
        <w:gridCol w:w="6912"/>
      </w:tblGrid>
      <w:tr>
        <w:tc>
          <w:tcPr>
            <w:tcW w:type="dxa" w:w="3360"/>
            <w:shd w:fill="24314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S. No.</w:t>
            </w:r>
          </w:p>
        </w:tc>
        <w:tc>
          <w:tcPr>
            <w:tcW w:type="dxa" w:w="3360"/>
            <w:shd w:fill="24314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360"/>
            <w:shd w:fill="24314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Problem Statement (Problem to be solved)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Moviegoers often struggle to discover movies, compare showtimes, check available seats, and complete bookings through a single convenient platform. Unclear seat availability and fragmented booking information can cause confusion, duplicate seat requests, and poor user experience.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Idea / Solution Description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IMovies is a responsive MERN-stack movie ticket booking web application. React provides movie discovery, details, showtimes, seat selection, and booking history. Node.js and Express expose REST APIs; MongoDB Atlas stores users, movies, shows, and booking records. JWT-based authentication protects user and admin actions. An admin can add and manage movies and showtimes.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Novelty / Uniqueness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• Interactive seat map displaying available, selected, and booked seats</w:t>
              <w:br/>
              <w:t>• Seat-availability validation before confirming bookings</w:t>
              <w:br/>
              <w:t>• Unified movie search, showtime selection, and booking history</w:t>
              <w:br/>
              <w:t>• Role-based user and admin access</w:t>
              <w:br/>
              <w:t>• Responsive interface for desktop and mobile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Social Impact / Customer Satisfaction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• Saves time by centralizing movie information and booking steps</w:t>
              <w:br/>
              <w:t>• Makes seat availability clearer for individuals and groups</w:t>
              <w:br/>
              <w:t>• Offers convenient booking records and cancellation workflows</w:t>
              <w:br/>
              <w:t>• Improves accessibility through a responsive, easy-to-use interface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Business Model (Revenue Model)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• Potential convenience fee per successful ticket booking</w:t>
              <w:br/>
              <w:t>• Future promotional placements for cinemas or film releases</w:t>
              <w:br/>
              <w:t>• Future partnerships with cinema operators for ticket inventory</w:t>
              <w:br/>
              <w:t>• Optional premium offers or loyalty benefits as later enhancements</w:t>
              <w:br/>
              <w:t>Note: These are proposed revenue opportunities, not implemented payment features.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Scalability of the Solution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• Modular React components and Express routes support feature expansion</w:t>
              <w:br/>
              <w:t>• MongoDB Atlas supports managed data storage and future scaling</w:t>
              <w:br/>
              <w:t>• Future support for multiple cinemas, cities, and screens</w:t>
              <w:br/>
              <w:t>• Possible integrations: live seat updates, real payment gateway, email/SMS notifications, and mobile applications</w:t>
            </w:r>
          </w:p>
        </w:tc>
      </w:tr>
    </w:tbl>
    <w:p/>
    <w:p>
      <w:pPr/>
      <w:r>
        <w:rPr>
          <w:b/>
          <w:color w:val="1C2A41"/>
          <w:sz w:val="20"/>
        </w:rPr>
        <w:t>Implementation scope</w:t>
      </w:r>
    </w:p>
    <w:p>
      <w:pPr/>
      <w:r>
        <w:rPr>
          <w:b w:val="0"/>
          <w:color w:val="1C2A41"/>
          <w:sz w:val="18"/>
        </w:rPr>
        <w:t>Core project: movie listings, showtimes, secure login, seat selection, booking records, and admin movie management. Payment gateway integration, notifications, and multi-cinema expansion are proposed future enhancements.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IMovies  |  Project Design Phase  |  Proposed Solution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A31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