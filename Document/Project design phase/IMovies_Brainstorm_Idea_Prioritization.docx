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13A4D"/>
          <w:sz w:val="20"/>
        </w:rPr>
        <w:t>IDEATION PHASE</w:t>
      </w:r>
    </w:p>
    <w:p>
      <w:pPr>
        <w:pStyle w:val="Title"/>
        <w:jc w:val="center"/>
      </w:pPr>
      <w:r>
        <w:t>Brainstorm &amp; Idea Prioritization</w:t>
      </w:r>
    </w:p>
    <w:p>
      <w:pPr>
        <w:jc w:val="center"/>
      </w:pPr>
      <w:r>
        <w:rPr>
          <w:b/>
        </w:rPr>
        <w:t>IMovies – Movie Ticket Booking System</w:t>
      </w:r>
    </w:p>
    <w:p>
      <w:pPr>
        <w:jc w:val="center"/>
      </w:pPr>
      <w:r>
        <w:t>A structured evaluation of user needs, possible solutions, and implementation priorities for a MERN-stack college project.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9345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Project information</w:t>
            </w:r>
          </w:p>
        </w:tc>
        <w:tc>
          <w:tcPr>
            <w:tcW w:type="dxa" w:w="4896"/>
            <w:vAlign w:val="center"/>
            <w:shd w:fill="19345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Date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23 October 2026</w:t>
            </w:r>
          </w:p>
        </w:tc>
      </w:tr>
      <w:tr>
        <w:tc>
          <w:tcPr>
            <w:tcW w:type="dxa" w:w="4896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Team ID</w:t>
            </w:r>
          </w:p>
        </w:tc>
        <w:tc>
          <w:tcPr>
            <w:tcW w:type="dxa" w:w="4896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Project Name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IMovies – Movie Ticket Booking System</w:t>
            </w:r>
          </w:p>
        </w:tc>
      </w:tr>
      <w:tr>
        <w:tc>
          <w:tcPr>
            <w:tcW w:type="dxa" w:w="4896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Maximum Marks</w:t>
            </w:r>
          </w:p>
        </w:tc>
        <w:tc>
          <w:tcPr>
            <w:tcW w:type="dxa" w:w="4896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4 Marks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Technology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MongoDB · Express.js · React.js · Node.js</w:t>
            </w:r>
          </w:p>
        </w:tc>
      </w:tr>
    </w:tbl>
    <w:p>
      <w:pPr>
        <w:pStyle w:val="Heading1"/>
      </w:pPr>
      <w:r>
        <w:t>Brainstorm &amp; Idea Prioritization</w:t>
      </w:r>
    </w:p>
    <w:p>
      <w:r>
        <w:t>Brainstorming encourages the team to propose multiple solutions for problems faced by moviegoers, then group and prioritize ideas according to user value and implementation feasibility. This exercise focuses on a practical minimum viable product (MVP) rather than implementing every possible enhancement at once.</w:t>
      </w:r>
    </w:p>
    <w:p>
      <w:r>
        <w:t>Reference: https://www.mural.co/templates/brainstorm-and-idea-prioritization</w:t>
      </w:r>
    </w:p>
    <w:p>
      <w:pPr>
        <w:pStyle w:val="Heading1"/>
      </w:pPr>
      <w:r>
        <w:t>Step-1: Team Gathering, Collaboration and Select the Problem Statement</w:t>
      </w:r>
    </w:p>
    <w:p>
      <w:r>
        <w:t>Selected problem statement (PS-1): Moviegoers struggle to find suitable movies, showtimes, and available seats quickly across fragmented booking information.</w:t>
      </w:r>
    </w:p>
    <w:p>
      <w:r>
        <w:t>Related problem (PS-2): Groups struggle to reserve adjacent seats and obtain reliable booking confirmation.</w:t>
      </w:r>
    </w:p>
    <w:p>
      <w:r>
        <w:t>Goal: Design one responsive website where users can discover movies, select shows and seats, and manage confirmed bookings.</w:t>
      </w:r>
    </w:p>
    <w:p>
      <w:r>
        <w:t>Discussion focus: The team considered the user journey from movie discovery to booking confirmation, emphasizing clear information, simple navigation, and accurate seat availability.</w:t>
      </w:r>
    </w:p>
    <w:p>
      <w:pPr>
        <w:pStyle w:val="Heading1"/>
      </w:pPr>
      <w:r>
        <w:t>Step-2: Brainstorm, Idea Listing and Grouping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9345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Idea group</w:t>
            </w:r>
          </w:p>
        </w:tc>
        <w:tc>
          <w:tcPr>
            <w:tcW w:type="dxa" w:w="3264"/>
            <w:vAlign w:val="center"/>
            <w:shd w:fill="19345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Brainstormed features</w:t>
            </w:r>
          </w:p>
        </w:tc>
        <w:tc>
          <w:tcPr>
            <w:tcW w:type="dxa" w:w="3264"/>
            <w:vAlign w:val="center"/>
            <w:shd w:fill="19345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User benefit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Discovery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Search movies by title; movie listings with posters and details; showtimes per movie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Faster comparison and selection</w:t>
            </w:r>
          </w:p>
        </w:tc>
      </w:tr>
      <w:tr>
        <w:tc>
          <w:tcPr>
            <w:tcW w:type="dxa" w:w="3264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Booking</w:t>
            </w:r>
          </w:p>
        </w:tc>
        <w:tc>
          <w:tcPr>
            <w:tcW w:type="dxa" w:w="3264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Interactive seat map; block booked seats; select multiple adjacent seats</w:t>
            </w:r>
          </w:p>
        </w:tc>
        <w:tc>
          <w:tcPr>
            <w:tcW w:type="dxa" w:w="3264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Clearer seating decisions and fewer conflicts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Account &amp; trust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Registration and secure login; booking confirmation/history; cancel bookings</w:t>
            </w:r>
          </w:p>
        </w:tc>
        <w:tc>
          <w:tcPr>
            <w:tcW w:type="dxa" w:w="3264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Access to personal booking records</w:t>
            </w:r>
          </w:p>
        </w:tc>
      </w:tr>
      <w:tr>
        <w:tc>
          <w:tcPr>
            <w:tcW w:type="dxa" w:w="3264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Management</w:t>
            </w:r>
          </w:p>
        </w:tc>
        <w:tc>
          <w:tcPr>
            <w:tcW w:type="dxa" w:w="3264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Admin adds/manages movies; manages showtimes; tracks booking records</w:t>
            </w:r>
          </w:p>
        </w:tc>
        <w:tc>
          <w:tcPr>
            <w:tcW w:type="dxa" w:w="3264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Centralized content and show management</w:t>
            </w:r>
          </w:p>
        </w:tc>
      </w:tr>
    </w:tbl>
    <w:p>
      <w:r>
        <w:t>Ideas were grouped by the stage of the booking journey so the team could identify dependencies: discovery precedes show selection, which precedes seat reservation and booking confirmation.</w:t>
      </w:r>
    </w:p>
    <w:p>
      <w:pPr>
        <w:pStyle w:val="Heading1"/>
      </w:pPr>
      <w:r>
        <w:t>Step-3: Idea Prioritization</w:t>
      </w:r>
    </w:p>
    <w:p>
      <w:r>
        <w:t>Evaluation criteria: User impact (1–5) and implementation feasibility (1–5). Priority indicates usefulness and practicality for a MERN college project; it is a planning judgment rather than a measured score.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19345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Idea</w:t>
            </w:r>
          </w:p>
        </w:tc>
        <w:tc>
          <w:tcPr>
            <w:tcW w:type="dxa" w:w="2448"/>
            <w:vAlign w:val="center"/>
            <w:shd w:fill="19345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448"/>
            <w:vAlign w:val="center"/>
            <w:shd w:fill="19345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Feasibility</w:t>
            </w:r>
          </w:p>
        </w:tc>
        <w:tc>
          <w:tcPr>
            <w:tcW w:type="dxa" w:w="2448"/>
            <w:vAlign w:val="center"/>
            <w:shd w:fill="19345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Movie search and listing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5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5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448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Showtimes and movie details</w:t>
            </w:r>
          </w:p>
        </w:tc>
        <w:tc>
          <w:tcPr>
            <w:tcW w:type="dxa" w:w="2448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5</w:t>
            </w:r>
          </w:p>
        </w:tc>
        <w:tc>
          <w:tcPr>
            <w:tcW w:type="dxa" w:w="2448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4</w:t>
            </w:r>
          </w:p>
        </w:tc>
        <w:tc>
          <w:tcPr>
            <w:tcW w:type="dxa" w:w="2448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Interactive seat selection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5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4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448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Seat availability validation</w:t>
            </w:r>
          </w:p>
        </w:tc>
        <w:tc>
          <w:tcPr>
            <w:tcW w:type="dxa" w:w="2448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5</w:t>
            </w:r>
          </w:p>
        </w:tc>
        <w:tc>
          <w:tcPr>
            <w:tcW w:type="dxa" w:w="2448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3</w:t>
            </w:r>
          </w:p>
        </w:tc>
        <w:tc>
          <w:tcPr>
            <w:tcW w:type="dxa" w:w="2448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JWT login and registration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5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4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448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Booking confirmation and history</w:t>
            </w:r>
          </w:p>
        </w:tc>
        <w:tc>
          <w:tcPr>
            <w:tcW w:type="dxa" w:w="2448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5</w:t>
            </w:r>
          </w:p>
        </w:tc>
        <w:tc>
          <w:tcPr>
            <w:tcW w:type="dxa" w:w="2448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4</w:t>
            </w:r>
          </w:p>
        </w:tc>
        <w:tc>
          <w:tcPr>
            <w:tcW w:type="dxa" w:w="2448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Booking cancellation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4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4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448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Admin movie management</w:t>
            </w:r>
          </w:p>
        </w:tc>
        <w:tc>
          <w:tcPr>
            <w:tcW w:type="dxa" w:w="2448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4</w:t>
            </w:r>
          </w:p>
        </w:tc>
        <w:tc>
          <w:tcPr>
            <w:tcW w:type="dxa" w:w="2448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4</w:t>
            </w:r>
          </w:p>
        </w:tc>
        <w:tc>
          <w:tcPr>
            <w:tcW w:type="dxa" w:w="2448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Payment gateway integration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4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Future</w:t>
            </w:r>
          </w:p>
        </w:tc>
      </w:tr>
      <w:tr>
        <w:tc>
          <w:tcPr>
            <w:tcW w:type="dxa" w:w="2448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Real-time notifications</w:t>
            </w:r>
          </w:p>
        </w:tc>
        <w:tc>
          <w:tcPr>
            <w:tcW w:type="dxa" w:w="2448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3</w:t>
            </w:r>
          </w:p>
        </w:tc>
        <w:tc>
          <w:tcPr>
            <w:tcW w:type="dxa" w:w="2448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2448"/>
            <w:vAlign w:val="center"/>
            <w:shd w:fill="F0F4F8"/>
          </w:tcPr>
          <w:p>
            <w:pPr>
              <w:spacing w:after="40" w:before="40"/>
            </w:pPr>
            <w:r>
              <w:rPr>
                <w:sz w:val="18"/>
              </w:rPr>
              <w:t>Future</w:t>
            </w:r>
          </w:p>
        </w:tc>
      </w:tr>
    </w:tbl>
    <w:p>
      <w:pPr>
        <w:pStyle w:val="Heading1"/>
      </w:pPr>
      <w:r>
        <w:t>Selected Minimum Viable Product (MVP)</w:t>
      </w:r>
    </w:p>
    <w:p>
      <w:r>
        <w:t>The selected MVP includes movie browsing, authentication, showtimes, seat selection, booking records, and an admin movie-management workflow. These functions cover the core user journey and provide a demonstrable end-to-end booking experience.</w:t>
      </w:r>
    </w:p>
    <w:p>
      <w:pPr>
        <w:pStyle w:val="Heading1"/>
      </w:pPr>
      <w:r>
        <w:t>Implementation Approach and Future Scope</w:t>
      </w:r>
    </w:p>
    <w:p>
      <w:r>
        <w:t>MERN mapping: React provides the movie listings, authentication forms, and seat-selection interface; Node.js and Express.js expose application APIs; MongoDB stores users, movies, showtimes, and booking records. JWT supports authenticated sessions. This is an implementation-oriented elaboration of the selected ideas.</w:t>
      </w:r>
    </w:p>
    <w:p>
      <w:r>
        <w:t>Future enhancements: Integrate a real payment gateway and add real-time booking notifications after the core booking flow is stable. These are intentionally excluded from the initial MVP in the supplied prioritization.</w:t>
      </w:r>
    </w:p>
    <w:p>
      <w:pPr>
        <w:pStyle w:val="Heading1"/>
      </w:pPr>
      <w:r>
        <w:t>Expected Outcome</w:t>
      </w:r>
    </w:p>
    <w:p>
      <w:r>
        <w:t>A convenient, centralized movie-ticket booking experience that helps users find suitable shows, understand seat availability, and track booking status, while providing administrators with a manageable movie catalogue.</w:t>
      </w:r>
    </w:p>
    <w:sectPr w:rsidR="00FC693F" w:rsidRPr="0006063C" w:rsidSect="00034616">
      <w:footerReference w:type="default" r:id="rId9"/>
      <w:pgSz w:w="12240" w:h="15840"/>
      <w:pgMar w:top="835" w:right="1224" w:bottom="79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IMovies  |  Ideation Phase  |  Brainstorm &amp; Idea Prioritization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3038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04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04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9304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