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8A1" w:rsidRDefault="002864BD">
      <w:pPr>
        <w:jc w:val="center"/>
      </w:pPr>
      <w:r>
        <w:rPr>
          <w:b/>
          <w:sz w:val="28"/>
        </w:rPr>
        <w:t>Project Planning Phase</w:t>
      </w:r>
    </w:p>
    <w:p w:rsidR="002B58A1" w:rsidRDefault="002864BD">
      <w:pPr>
        <w:jc w:val="center"/>
      </w:pPr>
      <w:r>
        <w:rPr>
          <w:b/>
          <w:sz w:val="22"/>
        </w:rPr>
        <w:t>Project Planning</w:t>
      </w:r>
      <w:r>
        <w:rPr>
          <w:b/>
          <w:sz w:val="22"/>
        </w:rPr>
        <w:t xml:space="preserve"> (Product Backlog, Sprint Planning, Stories, Story Points)</w:t>
      </w:r>
    </w:p>
    <w:tbl>
      <w:tblPr>
        <w:tblStyle w:val="TableGrid"/>
        <w:tblW w:w="0" w:type="auto"/>
        <w:jc w:val="center"/>
        <w:tblLook w:val="04A0"/>
      </w:tblPr>
      <w:tblGrid>
        <w:gridCol w:w="5184"/>
        <w:gridCol w:w="5184"/>
      </w:tblGrid>
      <w:tr w:rsidR="002B58A1">
        <w:trPr>
          <w:jc w:val="center"/>
        </w:trPr>
        <w:tc>
          <w:tcPr>
            <w:tcW w:w="5184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5184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26-05-2025</w:t>
            </w:r>
          </w:p>
        </w:tc>
      </w:tr>
      <w:tr w:rsidR="002B58A1">
        <w:trPr>
          <w:jc w:val="center"/>
        </w:trPr>
        <w:tc>
          <w:tcPr>
            <w:tcW w:w="5184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Team ID</w:t>
            </w:r>
          </w:p>
        </w:tc>
        <w:tc>
          <w:tcPr>
            <w:tcW w:w="5184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________________</w:t>
            </w:r>
          </w:p>
        </w:tc>
      </w:tr>
      <w:tr w:rsidR="002B58A1">
        <w:trPr>
          <w:jc w:val="center"/>
        </w:trPr>
        <w:tc>
          <w:tcPr>
            <w:tcW w:w="5184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Project Name</w:t>
            </w:r>
          </w:p>
        </w:tc>
        <w:tc>
          <w:tcPr>
            <w:tcW w:w="5184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IMovies – Movie Ticket Booking System</w:t>
            </w:r>
          </w:p>
        </w:tc>
      </w:tr>
      <w:tr w:rsidR="002B58A1">
        <w:trPr>
          <w:jc w:val="center"/>
        </w:trPr>
        <w:tc>
          <w:tcPr>
            <w:tcW w:w="5184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Maximum Marks</w:t>
            </w:r>
          </w:p>
        </w:tc>
        <w:tc>
          <w:tcPr>
            <w:tcW w:w="5184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5 Marks</w:t>
            </w:r>
          </w:p>
        </w:tc>
      </w:tr>
    </w:tbl>
    <w:p w:rsidR="002B58A1" w:rsidRDefault="002864BD">
      <w:pPr>
        <w:pStyle w:val="Heading2"/>
      </w:pPr>
      <w:r>
        <w:t xml:space="preserve">Product Backlog, Sprint </w:t>
      </w:r>
      <w:r>
        <w:t>Schedule, and Estimation (4 Marks)</w:t>
      </w:r>
    </w:p>
    <w:p w:rsidR="002B58A1" w:rsidRDefault="002864BD">
      <w:pPr>
        <w:pStyle w:val="Heading3"/>
      </w:pPr>
      <w:r>
        <w:t>Product Backlog &amp; Sprint Schedule</w:t>
      </w:r>
    </w:p>
    <w:tbl>
      <w:tblPr>
        <w:tblStyle w:val="TableGrid"/>
        <w:tblW w:w="0" w:type="auto"/>
        <w:jc w:val="center"/>
        <w:tblLook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2B58A1">
        <w:trPr>
          <w:jc w:val="center"/>
        </w:trPr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User Story Number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Team Members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Sprint-1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User Authentication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USN-1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 xml:space="preserve">As a user, I can register and log in </w:t>
            </w:r>
            <w:r>
              <w:rPr>
                <w:sz w:val="16"/>
              </w:rPr>
              <w:t>securely.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Sprint-1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User Authentication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USN-2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 user, I can view my profile and log out.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Sprint-2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Movie Discovery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 user, I can browse available movies and view details.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Sprint-2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Movie Discovery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USN-4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 user, I can filter movies and check showtimes.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Seat Selection &amp; Booking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USN-5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 user, I can select available seats for a show.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Seat Selection &amp; Booking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USN-6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 user, I can confirm a booking and view my booking history.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Sprint-4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Admin &amp; Reviews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USN-7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an admin, I can add and manage movies and shows.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Sprint-4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Admin &amp; Reviews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USN-8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 xml:space="preserve">As a user, I can submit </w:t>
            </w:r>
            <w:r>
              <w:rPr>
                <w:sz w:val="16"/>
              </w:rPr>
              <w:t>movie ratings and reviews.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Sprint-4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Admin &amp; Reviews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USN-9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As a user, I can cancel an eligible booking.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assigned</w:t>
            </w:r>
          </w:p>
        </w:tc>
      </w:tr>
    </w:tbl>
    <w:p w:rsidR="002B58A1" w:rsidRDefault="002864BD">
      <w:r>
        <w:t>Story point estimates are proposed planning values; they do not indicate completed work.</w:t>
      </w:r>
    </w:p>
    <w:p w:rsidR="002B58A1" w:rsidRDefault="002864BD">
      <w:pPr>
        <w:pStyle w:val="Heading2"/>
      </w:pPr>
      <w:r>
        <w:t xml:space="preserve">Project </w:t>
      </w:r>
      <w:r>
        <w:t>Tracker, Velocity &amp; Burndown Chart</w:t>
      </w:r>
    </w:p>
    <w:tbl>
      <w:tblPr>
        <w:tblStyle w:val="TableGrid"/>
        <w:tblW w:w="0" w:type="auto"/>
        <w:jc w:val="center"/>
        <w:tblLook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2B58A1">
        <w:trPr>
          <w:jc w:val="center"/>
        </w:trPr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Total Story Points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Sprint Start Date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Story Points Completed (as on Planned End Date)</w:t>
            </w:r>
          </w:p>
        </w:tc>
        <w:tc>
          <w:tcPr>
            <w:tcW w:w="1481" w:type="dxa"/>
            <w:shd w:val="clear" w:color="auto" w:fill="DCEAF2"/>
            <w:vAlign w:val="center"/>
          </w:tcPr>
          <w:p w:rsidR="002B58A1" w:rsidRDefault="002864BD">
            <w:pPr>
              <w:spacing w:after="20"/>
            </w:pPr>
            <w:r>
              <w:rPr>
                <w:b/>
                <w:sz w:val="16"/>
              </w:rPr>
              <w:t>Sprint Release Date (Actual)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Sprint-1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 xml:space="preserve">Pending </w:t>
            </w:r>
            <w:r>
              <w:rPr>
                <w:sz w:val="16"/>
              </w:rPr>
              <w:t>verification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Not yet recorded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Sprint-2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Pending verification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Not yet recorded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Sprint-3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Pending verification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Not yet recorded</w:t>
            </w:r>
          </w:p>
        </w:tc>
      </w:tr>
      <w:tr w:rsidR="002B58A1">
        <w:trPr>
          <w:jc w:val="center"/>
        </w:trPr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Sprint-4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To be 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 xml:space="preserve">To be </w:t>
            </w:r>
            <w:r>
              <w:rPr>
                <w:sz w:val="16"/>
              </w:rPr>
              <w:t>scheduled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Pending verification</w:t>
            </w:r>
          </w:p>
        </w:tc>
        <w:tc>
          <w:tcPr>
            <w:tcW w:w="1481" w:type="dxa"/>
            <w:vAlign w:val="center"/>
          </w:tcPr>
          <w:p w:rsidR="002B58A1" w:rsidRDefault="002864BD">
            <w:pPr>
              <w:spacing w:after="20"/>
            </w:pPr>
            <w:r>
              <w:rPr>
                <w:sz w:val="16"/>
              </w:rPr>
              <w:t>Not yet recorded</w:t>
            </w:r>
          </w:p>
        </w:tc>
      </w:tr>
    </w:tbl>
    <w:p w:rsidR="002B58A1" w:rsidRDefault="002864BD">
      <w:r>
        <w:t>Total planned effort: 32 story points. Velocity and burndown can be calculated once actual sprint completion data is available.</w:t>
      </w:r>
    </w:p>
    <w:sectPr w:rsidR="002B58A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64BD"/>
    <w:rsid w:val="0029639D"/>
    <w:rsid w:val="002B58A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chetna kolte</cp:lastModifiedBy>
  <cp:revision>2</cp:revision>
  <dcterms:created xsi:type="dcterms:W3CDTF">2013-12-23T23:15:00Z</dcterms:created>
  <dcterms:modified xsi:type="dcterms:W3CDTF">2026-10-28T14:06:00Z</dcterms:modified>
  <cp:category/>
</cp:coreProperties>
</file>